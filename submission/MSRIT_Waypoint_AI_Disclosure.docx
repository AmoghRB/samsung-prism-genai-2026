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rPr>
          <w:b/>
        </w:rPr>
        <w:t>Team Name:</w:t>
      </w:r>
      <w:r>
        <w:t xml:space="preserve"> MSRIT_Waypoint</w:t>
      </w:r>
    </w:p>
    <w:p w14:paraId="128E5794" w14:textId="44E68798" w:rsidR="00A127C4" w:rsidRDefault="00BB66B1">
      <w:r>
        <w:rPr>
          <w:b/>
        </w:rPr>
        <w:t>Project / Product Name:</w:t>
      </w:r>
      <w:r>
        <w:t xml:space="preserve"> Agentic Code Intelligence — Semantic Code Retrieval (Theme 1)</w:t>
      </w:r>
    </w:p>
    <w:p w14:paraId="79C27D10" w14:textId="0D156429" w:rsidR="00A127C4" w:rsidRDefault="00BB66B1">
      <w:r>
        <w:rPr>
          <w:b/>
        </w:rPr>
        <w:t>Organization / Institution (if any):</w:t>
      </w:r>
      <w:r>
        <w:t xml:space="preserve"> M. S. Ramaiah Institute of Technology (MSRIT), Bengaluru</w:t>
      </w:r>
    </w:p>
    <w:p w14:paraId="3544C6C6" w14:textId="3EF9E479" w:rsidR="00A127C4" w:rsidRDefault="00BB66B1">
      <w:r>
        <w:rPr>
          <w:b/>
        </w:rPr>
        <w:t>Submission Date:</w:t>
      </w:r>
      <w:r>
        <w:t xml:space="preserve"> 30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rPr>
          <w:b/>
        </w:rPr>
        <w:t>Did your team use any Artificial Intelligence (AI) in developing this project?</w:t>
      </w:r>
      <w:r>
        <w:t xml:space="preserve"> Yes</w:t>
      </w:r>
    </w:p>
    <w:p w14:paraId="597EA384" w14:textId="47EE214E" w:rsidR="00A127C4" w:rsidRDefault="00066A04">
      <w:r>
        <w:t>Yes — Claude Code (Anthropic, Claude Opus models) was used as a coding assistant throughout. All design decisions, model choices and reported numbers were checked by the team against real benchmark runs.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rPr>
          <w:b/>
        </w:rPr>
        <w:t>Idea generation / brainstorming:</w:t>
      </w:r>
      <w:proofErr w:type="gramStart"/>
      <w:proofErr w:type="gramEnd"/>
      <w:r>
        <w:t xml:space="preserve"> Yes — discussed pipeline options (hybrid, reranking, query rewriting) with Claude Code; team chose the measured single-stage design.</w:t>
      </w:r>
    </w:p>
    <w:p w14:paraId="4B1DE582" w14:textId="0AFB9FA9" w:rsidR="00A127C4" w:rsidRDefault="00BB66B1">
      <w:r>
        <w:rPr>
          <w:b/>
        </w:rPr>
        <w:t>Code generation or assistance:</w:t>
      </w:r>
      <w:r>
        <w:t xml:space="preserve"> Yes — Claude Code wrote most of the pipeline, CLI and evaluation code under team direction and review.</w:t>
      </w:r>
    </w:p>
    <w:p w14:paraId="54FA81DE" w14:textId="47A12911" w:rsidR="00A127C4" w:rsidRDefault="00BB66B1">
      <w:r>
        <w:rPr>
          <w:b/>
        </w:rPr>
        <w:t>UI / UX design:</w:t>
      </w:r>
      <w:r>
        <w:t xml:space="preserve"> No UI (command-line tool by design).</w:t>
      </w:r>
    </w:p>
    <w:p w14:paraId="29551317" w14:textId="0B1452FD" w:rsidR="00A127C4" w:rsidRDefault="00BB66B1">
      <w:r>
        <w:rPr>
          <w:b/>
        </w:rPr>
        <w:t>Content creation:</w:t>
      </w:r>
      <w:r>
        <w:t xml:space="preserve"> Yes — README, presentation text and this form drafted with Claude Code, edited by the team.</w:t>
      </w:r>
    </w:p>
    <w:p w14:paraId="3FCA3358" w14:textId="58F7E21F" w:rsidR="00A127C4" w:rsidRDefault="00BB66B1">
      <w:r>
        <w:rPr>
          <w:b/>
        </w:rPr>
        <w:t>Data analysis:</w:t>
      </w:r>
      <w:r>
        <w:t xml:space="preserve"> Yes — scripts for the model / query-mode benchmark sweep were AI-assisted; all numbers come from our own runs.</w:t>
      </w:r>
    </w:p>
    <w:p w14:paraId="4B209694" w14:textId="245BCEDB" w:rsidR="00A127C4" w:rsidRDefault="00BB66B1">
      <w:r>
        <w:rPr>
          <w:b/>
        </w:rPr>
        <w:t>Testing / debugging:</w:t>
      </w:r>
      <w:r>
        <w:t xml:space="preserve"> Yes — versioning unit tests and bug fixes AI-assisted.</w:t>
      </w:r>
    </w:p>
    <w:p w14:paraId="3C3D7CEA" w14:textId="65E2240A" w:rsidR="00A127C4" w:rsidRDefault="00BB66B1">
      <w:r>
        <w:rPr>
          <w:b/>
        </w:rPr>
        <w:t>Other:</w:t>
      </w:r>
      <w:r>
        <w:t xml:space="preserve"> Extraction and summarisation of the official theme guide / FAQ.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rPr>
          <w:b/>
        </w:rPr>
        <w:t>Feature Name:</w:t>
      </w:r>
      <w:r>
        <w:t xml:space="preserve"> Model selection &amp; benchmark harness (scratch/bench.py, run_dense.py, exp_qmode.py)</w:t>
      </w:r>
    </w:p>
    <w:p w14:paraId="129CC6A3" w14:textId="77777777" w:rsidR="00066A04" w:rsidRDefault="00066A04" w:rsidP="00066A04">
      <w:r>
        <w:rPr>
          <w:b/>
        </w:rPr>
        <w:t>Self-Generated/AI-Generated/Both:</w:t>
      </w:r>
      <w:r>
        <w:t xml:space="preserve"> Both</w:t>
      </w:r>
    </w:p>
    <w:p w14:paraId="237D0DF2" w14:textId="1E8D9163" w:rsidR="00066A04" w:rsidRDefault="00066A04" w:rsidP="00066A04">
      <w:r>
        <w:rPr>
          <w:b/>
        </w:rPr>
        <w:t>Description:</w:t>
      </w:r>
      <w:proofErr w:type="gramStart"/>
      <w:proofErr w:type="gramEnd"/>
      <w:r>
        <w:t xml:space="preserve"> Tool: Claude Code. Prompt: 'build a fast harness that embeds the APPS corpus once, caches it, and scores NDCG@10/MRR for several code embedding models'. Output: caching harness + sweep over 7 models and 4 query modes. Modification: team chose which models to test, ran every sweep, and picked jina-code-embeddings-0.5b from the measured results.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rPr>
          <w:b/>
        </w:rPr>
        <w:t>Feature Name:</w:t>
      </w:r>
      <w:r>
        <w:t xml:space="preserve"> Query pre-processing (src/preprocess.py)</w:t>
      </w:r>
    </w:p>
    <w:p w14:paraId="0158C289" w14:textId="77777777" w:rsidR="00066A04" w:rsidRDefault="00066A04" w:rsidP="00066A04">
      <w:r>
        <w:rPr>
          <w:b/>
        </w:rPr>
        <w:t>Self-Generated/AI-Generated/Both:</w:t>
      </w:r>
      <w:r>
        <w:t xml:space="preserve"> Both</w:t>
      </w:r>
    </w:p>
    <w:p w14:paraId="452BAB48" w14:textId="7302A47B" w:rsidR="00066A04" w:rsidRDefault="00066A04" w:rsidP="00066A04">
      <w:r>
        <w:rPr>
          <w:b/>
        </w:rPr>
        <w:t>Description:</w:t>
      </w:r>
      <w:proofErr w:type="gramStart"/>
      <w:proofErr w:type="gramEnd"/>
      <w:r>
        <w:t xml:space="preserve"> Tool: Claude Code. Prompt: 'APPS queries are LaTeX-heavy problem statements — try cleaning / re-ordering sections before embedding'. Output: clean / noex / iofirst modes. Modification: kept only 'clean' (+0.2 NDCG); re-ordering modes were measured to hurt and were dropped.</w:t>
      </w:r>
    </w:p>
    <w:p>
      <w:pPr/>
      <w:r>
        <w:rPr>
          <w:b/>
        </w:rPr>
        <w:t>Feature Name:</w:t>
      </w:r>
      <w:r>
        <w:t xml:space="preserve"> Retriever and MTEB evaluation wrapper (src/retriever.py, src/evaluate.py)</w:t>
      </w:r>
    </w:p>
    <w:p>
      <w:pPr/>
      <w:r>
        <w:rPr>
          <w:b/>
        </w:rPr>
        <w:t>Self-Generated/AI-Generated/Both:</w:t>
      </w:r>
      <w:r>
        <w:t xml:space="preserve"> Both</w:t>
      </w:r>
    </w:p>
    <w:p>
      <w:pPr/>
      <w:r>
        <w:rPr>
          <w:b/>
        </w:rPr>
        <w:t>Description:</w:t>
      </w:r>
      <w:r>
        <w:t xml:space="preserve"> Tool: Claude Code. Prompt: 'wrap the pipeline as an MTEB search model for AppsRetrieval, CPU-first, and log timings and model size'. Output: CodeRetriever class and MTEB SearchProtocol adapter writing appsretrieval_results.json and a resource profile. Modification: added a --device flag so the bulk benchmark can run on Apple GPU; scores are device-independent.</w:t>
      </w:r>
    </w:p>
    <w:p/>
    <w:p>
      <w:pPr/>
      <w:r>
        <w:rPr>
          <w:b/>
        </w:rPr>
        <w:t>Feature Name:</w:t>
      </w:r>
      <w:r>
        <w:t xml:space="preserve"> Versioned index and evolutionary retrieval (src/versioned_index.py, src/chunking.py, src/index.py)</w:t>
      </w:r>
    </w:p>
    <w:p>
      <w:pPr/>
      <w:r>
        <w:rPr>
          <w:b/>
        </w:rPr>
        <w:t>Self-Generated/AI-Generated/Both:</w:t>
      </w:r>
      <w:r>
        <w:t xml:space="preserve"> Both</w:t>
      </w:r>
    </w:p>
    <w:p>
      <w:pPr/>
      <w:r>
        <w:rPr>
          <w:b/>
        </w:rPr>
        <w:t>Description:</w:t>
      </w:r>
      <w:r>
        <w:t xml:space="preserve"> Tool: Claude Code. Prompt: 'design an index that re-embeds only changed code when a new version arrives, and search across all versions without returning near-duplicates'. Output: content-addressed (SHA-1) embedding store, per-version manifests, lineage-level ranking, AST chunking. Modification: team reviewed the design and tests; demo on three requests releases.</w:t>
      </w:r>
    </w:p>
    <w:p/>
    <w:p>
      <w:pPr/>
      <w:r>
        <w:rPr>
          <w:b/>
        </w:rPr>
        <w:t>Feature Name:</w:t>
      </w:r>
      <w:r>
        <w:t xml:space="preserve"> CLI, Docker, README, presentation</w:t>
      </w:r>
    </w:p>
    <w:p>
      <w:pPr/>
      <w:r>
        <w:rPr>
          <w:b/>
        </w:rPr>
        <w:t>Self-Generated/AI-Generated/Both:</w:t>
      </w:r>
      <w:r>
        <w:t xml:space="preserve"> Both</w:t>
      </w:r>
    </w:p>
    <w:p>
      <w:pPr/>
      <w:r>
        <w:rPr>
          <w:b/>
        </w:rPr>
        <w:t>Description:</w:t>
      </w:r>
      <w:r>
        <w:t xml:space="preserve"> Tool: Claude Code. Prompt: 'query CLI for live demos, CPU Docker image, README with reproducible steps, fill in the submission PPT'. Output: src/query.py, Dockerfile, README, PPT text. Modification: reviewed and edited by the team. Demo video: recorded and narrated by the team; Claude Code (ffmpeg + a local Whisper transcription) trimmed filler words and sped up silent stretches to fit the 5-minute limit.</w:t>
      </w:r>
    </w:p>
    <w:p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rPr>
          <w:b/>
        </w:rPr>
        <w:t>Name of Team Representative:</w:t>
      </w:r>
      <w:r>
        <w:t xml:space="preserve"> Amogh R B</w:t>
      </w:r>
    </w:p>
    <w:p w14:paraId="343EF5D4" w14:textId="77777777" w:rsidR="00A127C4" w:rsidRDefault="00BB66B1">
      <w:r>
        <w:rPr>
          <w:b/>
        </w:rPr>
        <w:t>Role:</w:t>
      </w:r>
      <w:r>
        <w:t xml:space="preserve"> Team member (MSRIT_Waypoint)</w:t>
      </w:r>
    </w:p>
    <w:p w14:paraId="6E698D32" w14:textId="77777777" w:rsidR="00A127C4" w:rsidRDefault="00BB66B1">
      <w:r>
        <w:rPr>
          <w:b/>
        </w:rPr>
        <w:t>Signature:</w:t>
      </w:r>
      <w:r>
        <w:t xml:space="preserve"> </w:t>
      </w:r>
      <w:r>
        <w:rPr>
          <w:i/>
        </w:rPr>
        <w:t xml:space="preserve"> Amogh Rajeev Balla</w:t>
      </w:r>
    </w:p>
    <w:p w14:paraId="625AA66E" w14:textId="77777777" w:rsidR="00A127C4" w:rsidRDefault="00BB66B1">
      <w:r>
        <w:rPr>
          <w:b/>
        </w:rPr>
        <w:t>Date:</w:t>
      </w:r>
      <w:r>
        <w:t xml:space="preserve"> 30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